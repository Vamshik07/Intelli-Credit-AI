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Appraisal Memo</w:t>
      </w:r>
    </w:p>
    <w:p>
      <w:pPr>
        <w:pStyle w:val="Heading2"/>
      </w:pPr>
      <w:r>
        <w:t>Company</w:t>
      </w:r>
    </w:p>
    <w:p>
      <w:r>
        <w:t>string</w:t>
      </w:r>
    </w:p>
    <w:p>
      <w:pPr>
        <w:pStyle w:val="Heading2"/>
      </w:pPr>
      <w:r>
        <w:t>Financial Summary</w:t>
      </w:r>
    </w:p>
    <w:p>
      <w:r>
        <w:t>{'revenue': 100000000, 'profit': 10000000, 'debt': 50000000}</w:t>
      </w:r>
    </w:p>
    <w:p>
      <w:pPr>
        <w:pStyle w:val="Heading2"/>
      </w:pPr>
      <w:r>
        <w:t>Risk Assessment</w:t>
      </w:r>
    </w:p>
    <w:p>
      <w:r>
        <w:t>Medium Risk</w:t>
      </w:r>
    </w:p>
    <w:p>
      <w:pPr>
        <w:pStyle w:val="Heading2"/>
      </w:pPr>
      <w:r>
        <w:t>Recommendation</w:t>
      </w:r>
    </w:p>
    <w:p>
      <w:r>
        <w:t>Review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